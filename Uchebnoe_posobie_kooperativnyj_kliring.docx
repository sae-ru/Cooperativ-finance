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F4E79"/>
          <w:sz w:val="52"/>
        </w:rPr>
        <w:t>УЧЕБНОЕ ПОСОБИЕ</w:t>
      </w:r>
    </w:p>
    <w:p>
      <w:pPr>
        <w:jc w:val="center"/>
      </w:pPr>
      <w:r>
        <w:rPr>
          <w:rFonts w:ascii="DejaVu Sans" w:hAnsi="DejaVu Sans" w:eastAsia="DejaVu Sans"/>
          <w:b/>
          <w:color w:val="376092"/>
          <w:sz w:val="36"/>
        </w:rPr>
        <w:t>по кооперативной системе товарно-паевого обмена</w:t>
      </w:r>
    </w:p>
    <w:p>
      <w:pPr>
        <w:pStyle w:val="SubtitleCustom"/>
        <w:jc w:val="center"/>
      </w:pPr>
      <w:r>
        <w:t>Простое объяснение для будущих пользователей: зачем нужна система, как она работает и какие даёт преимущества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Главная мысль</w:t>
            </w:r>
          </w:p>
          <w:p>
            <w:pPr>
              <w:pStyle w:val="BoxText"/>
            </w:pPr>
            <w:r>
              <w:t>Это система, где люди и кооперативы помогают друг другу обмениваться товарами и услугами не только через деньги, а через реальные полезные дела: продукты, труд, доставку, ремонт, обучение, медицину, складские запасы и взаимные обязательства.</w:t>
            </w:r>
          </w:p>
        </w:tc>
      </w:tr>
    </w:tbl>
    <w:p/>
    <w:p>
      <w:pPr>
        <w:pStyle w:val="SmallText"/>
        <w:jc w:val="center"/>
      </w:pPr>
      <w:r>
        <w:t>Версия 1.0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283" w:hanging="170"/>
      </w:pPr>
      <w:r>
        <w:rPr>
          <w:b/>
        </w:rPr>
        <w:t xml:space="preserve">• </w:t>
      </w:r>
      <w:r>
        <w:t>1. Зачем нужна такая система</w:t>
      </w:r>
    </w:p>
    <w:p>
      <w:pPr>
        <w:ind w:left="283" w:hanging="170"/>
      </w:pPr>
      <w:r>
        <w:rPr>
          <w:b/>
        </w:rPr>
        <w:t xml:space="preserve">• </w:t>
      </w:r>
      <w:r>
        <w:t>2. Объяснение на простом примере</w:t>
      </w:r>
    </w:p>
    <w:p>
      <w:pPr>
        <w:ind w:left="283" w:hanging="170"/>
      </w:pPr>
      <w:r>
        <w:rPr>
          <w:b/>
        </w:rPr>
        <w:t xml:space="preserve">• </w:t>
      </w:r>
      <w:r>
        <w:t>3. Что такое кооператив</w:t>
      </w:r>
    </w:p>
    <w:p>
      <w:pPr>
        <w:ind w:left="283" w:hanging="170"/>
      </w:pPr>
      <w:r>
        <w:rPr>
          <w:b/>
        </w:rPr>
        <w:t xml:space="preserve">• </w:t>
      </w:r>
      <w:r>
        <w:t>4. Кто такой пайщик и что такое пай</w:t>
      </w:r>
    </w:p>
    <w:p>
      <w:pPr>
        <w:ind w:left="283" w:hanging="170"/>
      </w:pPr>
      <w:r>
        <w:rPr>
          <w:b/>
        </w:rPr>
        <w:t xml:space="preserve">• </w:t>
      </w:r>
      <w:r>
        <w:t>5. Как происходит обмен без обычной оплаты</w:t>
      </w:r>
    </w:p>
    <w:p>
      <w:pPr>
        <w:ind w:left="283" w:hanging="170"/>
      </w:pPr>
      <w:r>
        <w:rPr>
          <w:b/>
        </w:rPr>
        <w:t xml:space="preserve">• </w:t>
      </w:r>
      <w:r>
        <w:t>6. Что такое товарное право</w:t>
      </w:r>
    </w:p>
    <w:p>
      <w:pPr>
        <w:ind w:left="283" w:hanging="170"/>
      </w:pPr>
      <w:r>
        <w:rPr>
          <w:b/>
        </w:rPr>
        <w:t xml:space="preserve">• </w:t>
      </w:r>
      <w:r>
        <w:t>7. Зачем нужна логистика</w:t>
      </w:r>
    </w:p>
    <w:p>
      <w:pPr>
        <w:ind w:left="283" w:hanging="170"/>
      </w:pPr>
      <w:r>
        <w:rPr>
          <w:b/>
        </w:rPr>
        <w:t xml:space="preserve">• </w:t>
      </w:r>
      <w:r>
        <w:t>8. Как система понимает, что товар востребован</w:t>
      </w:r>
    </w:p>
    <w:p>
      <w:pPr>
        <w:ind w:left="283" w:hanging="170"/>
      </w:pPr>
      <w:r>
        <w:rPr>
          <w:b/>
        </w:rPr>
        <w:t xml:space="preserve">• </w:t>
      </w:r>
      <w:r>
        <w:t>9. Как работает доверие и безопасность</w:t>
      </w:r>
    </w:p>
    <w:p>
      <w:pPr>
        <w:ind w:left="283" w:hanging="170"/>
      </w:pPr>
      <w:r>
        <w:rPr>
          <w:b/>
        </w:rPr>
        <w:t xml:space="preserve">• </w:t>
      </w:r>
      <w:r>
        <w:t>10. Что получает обычный человек</w:t>
      </w:r>
    </w:p>
    <w:p>
      <w:pPr>
        <w:ind w:left="283" w:hanging="170"/>
      </w:pPr>
      <w:r>
        <w:rPr>
          <w:b/>
        </w:rPr>
        <w:t xml:space="preserve">• </w:t>
      </w:r>
      <w:r>
        <w:t>11. Что получает фермер, мастер или предприниматель</w:t>
      </w:r>
    </w:p>
    <w:p>
      <w:pPr>
        <w:ind w:left="283" w:hanging="170"/>
      </w:pPr>
      <w:r>
        <w:rPr>
          <w:b/>
        </w:rPr>
        <w:t xml:space="preserve">• </w:t>
      </w:r>
      <w:r>
        <w:t>12. Что получает кооператив</w:t>
      </w:r>
    </w:p>
    <w:p>
      <w:pPr>
        <w:ind w:left="283" w:hanging="170"/>
      </w:pPr>
      <w:r>
        <w:rPr>
          <w:b/>
        </w:rPr>
        <w:t xml:space="preserve">• </w:t>
      </w:r>
      <w:r>
        <w:t>13. Как выглядит работа в веб-интерфейсе</w:t>
      </w:r>
    </w:p>
    <w:p>
      <w:pPr>
        <w:ind w:left="283" w:hanging="170"/>
      </w:pPr>
      <w:r>
        <w:rPr>
          <w:b/>
        </w:rPr>
        <w:t xml:space="preserve">• </w:t>
      </w:r>
      <w:r>
        <w:t>14. Частые жизненные сценарии</w:t>
      </w:r>
    </w:p>
    <w:p>
      <w:pPr>
        <w:ind w:left="283" w:hanging="170"/>
      </w:pPr>
      <w:r>
        <w:rPr>
          <w:b/>
        </w:rPr>
        <w:t xml:space="preserve">• </w:t>
      </w:r>
      <w:r>
        <w:t>15. Чем эта система отличается от денег, бартера и маркетплейса</w:t>
      </w:r>
    </w:p>
    <w:p>
      <w:pPr>
        <w:ind w:left="283" w:hanging="170"/>
      </w:pPr>
      <w:r>
        <w:rPr>
          <w:b/>
        </w:rPr>
        <w:t xml:space="preserve">• </w:t>
      </w:r>
      <w:r>
        <w:t>16. Какие есть ограничения и честные риски</w:t>
      </w:r>
    </w:p>
    <w:p>
      <w:pPr>
        <w:ind w:left="283" w:hanging="170"/>
      </w:pPr>
      <w:r>
        <w:rPr>
          <w:b/>
        </w:rPr>
        <w:t xml:space="preserve">• </w:t>
      </w:r>
      <w:r>
        <w:t>17. Словарь простыми словами</w:t>
      </w:r>
    </w:p>
    <w:p>
      <w:pPr>
        <w:ind w:left="283" w:hanging="170"/>
      </w:pPr>
      <w:r>
        <w:rPr>
          <w:b/>
        </w:rPr>
        <w:t xml:space="preserve">• </w:t>
      </w:r>
      <w:r>
        <w:t>18. Короткое резюме</w:t>
      </w:r>
    </w:p>
    <w:p>
      <w:r>
        <w:br w:type="page"/>
      </w:r>
    </w:p>
    <w:p>
      <w:pPr>
        <w:pStyle w:val="Heading1"/>
      </w:pPr>
      <w:r>
        <w:t>1. Зачем нужна такая система</w:t>
      </w:r>
    </w:p>
    <w:p>
      <w:r>
        <w:t>Обычные деньги удобны. Но иногда люди, семьи, фермеры, мастера и малые предприятия сталкиваются с простой проблемой: полезные товары и услуги есть, работать люди готовы, но денег для обмена не хватает.</w:t>
      </w:r>
    </w:p>
    <w:p>
      <w:r>
        <w:t>Например, у фермера есть картофель. У мастера есть умение ремонтировать технику. У перевозчика есть машина. У школы есть учителя. У врача есть знания. Все они могут быть полезны друг другу, но обмен часто останавливается, потому что каждому сначала нужны деньги.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Идея системы</w:t>
            </w:r>
          </w:p>
          <w:p>
            <w:pPr>
              <w:pStyle w:val="BoxText"/>
            </w:pPr>
            <w:r>
              <w:t>Система помогает людям и кооперативам обмениваться тем, что у них реально есть: продуктами, работой, услугами, доставкой, складом, знаниями и обязательствами. Деньги могут использоваться, но они не являются единственным способом обмена.</w:t>
            </w:r>
          </w:p>
        </w:tc>
      </w:tr>
    </w:tbl>
    <w:p>
      <w:r>
        <w:t>Главная цель — вернуть экономике простую человеческую основу: если ты создаёшь пользу, система должна помочь тебе обменять эту пользу на другую пользу.</w:t>
      </w:r>
    </w:p>
    <w:p>
      <w:pPr>
        <w:ind w:left="283" w:hanging="170"/>
      </w:pPr>
      <w:r>
        <w:rPr>
          <w:b/>
        </w:rPr>
        <w:t xml:space="preserve">• </w:t>
      </w:r>
      <w:r>
        <w:t>Фермер выращивает еду.</w:t>
      </w:r>
    </w:p>
    <w:p>
      <w:pPr>
        <w:ind w:left="283" w:hanging="170"/>
      </w:pPr>
      <w:r>
        <w:rPr>
          <w:b/>
        </w:rPr>
        <w:t xml:space="preserve">• </w:t>
      </w:r>
      <w:r>
        <w:t>Водитель доставляет грузы.</w:t>
      </w:r>
    </w:p>
    <w:p>
      <w:pPr>
        <w:ind w:left="283" w:hanging="170"/>
      </w:pPr>
      <w:r>
        <w:rPr>
          <w:b/>
        </w:rPr>
        <w:t xml:space="preserve">• </w:t>
      </w:r>
      <w:r>
        <w:t>Мастер чинит оборудование.</w:t>
      </w:r>
    </w:p>
    <w:p>
      <w:pPr>
        <w:ind w:left="283" w:hanging="170"/>
      </w:pPr>
      <w:r>
        <w:rPr>
          <w:b/>
        </w:rPr>
        <w:t xml:space="preserve">• </w:t>
      </w:r>
      <w:r>
        <w:t>Врач помогает людям быть здоровыми.</w:t>
      </w:r>
    </w:p>
    <w:p>
      <w:pPr>
        <w:ind w:left="283" w:hanging="170"/>
      </w:pPr>
      <w:r>
        <w:rPr>
          <w:b/>
        </w:rPr>
        <w:t xml:space="preserve">• </w:t>
      </w:r>
      <w:r>
        <w:t>Учитель учит детей и взрослых.</w:t>
      </w:r>
    </w:p>
    <w:p>
      <w:pPr>
        <w:ind w:left="283" w:hanging="170"/>
      </w:pPr>
      <w:r>
        <w:rPr>
          <w:b/>
        </w:rPr>
        <w:t xml:space="preserve">• </w:t>
      </w:r>
      <w:r>
        <w:t>IT-специалист поддерживает цифровую систему.</w:t>
      </w:r>
    </w:p>
    <w:p>
      <w:r>
        <w:t>Все эти люди не просто покупатели и продавцы. Они могут быть участниками общей кооперативной сети.</w:t>
      </w:r>
    </w:p>
    <w:p>
      <w:pPr>
        <w:pStyle w:val="Heading1"/>
      </w:pPr>
      <w:r>
        <w:t>2. Объяснение на простом примере</w:t>
      </w:r>
    </w:p>
    <w:p>
      <w:r>
        <w:t>Представим деревню, город и несколько людей.</w:t>
      </w:r>
    </w:p>
    <w:p>
      <w:pPr>
        <w:ind w:left="283" w:hanging="170"/>
      </w:pPr>
      <w:r>
        <w:rPr>
          <w:b/>
        </w:rPr>
        <w:t xml:space="preserve">• </w:t>
      </w:r>
      <w:r>
        <w:t>У фермера Антона есть 100 мешков картофеля.</w:t>
      </w:r>
    </w:p>
    <w:p>
      <w:pPr>
        <w:ind w:left="283" w:hanging="170"/>
      </w:pPr>
      <w:r>
        <w:rPr>
          <w:b/>
        </w:rPr>
        <w:t xml:space="preserve">• </w:t>
      </w:r>
      <w:r>
        <w:t>У водителя Олега есть грузовик.</w:t>
      </w:r>
    </w:p>
    <w:p>
      <w:pPr>
        <w:ind w:left="283" w:hanging="170"/>
      </w:pPr>
      <w:r>
        <w:rPr>
          <w:b/>
        </w:rPr>
        <w:t xml:space="preserve">• </w:t>
      </w:r>
      <w:r>
        <w:t>У мастера Ирины есть мастерская для ремонта техники.</w:t>
      </w:r>
    </w:p>
    <w:p>
      <w:pPr>
        <w:ind w:left="283" w:hanging="170"/>
      </w:pPr>
      <w:r>
        <w:rPr>
          <w:b/>
        </w:rPr>
        <w:t xml:space="preserve">• </w:t>
      </w:r>
      <w:r>
        <w:t>У семьи Петровых есть потребность в продуктах.</w:t>
      </w:r>
    </w:p>
    <w:p>
      <w:pPr>
        <w:ind w:left="283" w:hanging="170"/>
      </w:pPr>
      <w:r>
        <w:rPr>
          <w:b/>
        </w:rPr>
        <w:t xml:space="preserve">• </w:t>
      </w:r>
      <w:r>
        <w:t>У кооператива есть склад и простая система учёта.</w:t>
      </w:r>
    </w:p>
    <w:p>
      <w:r>
        <w:t>В обычной системе каждый должен искать деньги. Семья платит фермеру, фермер платит водителю, водитель платит мастеру, мастер покупает продукты. Если у кого-то нет денег, цепочка ломается.</w:t>
      </w:r>
    </w:p>
    <w:p>
      <w:r>
        <w:t>В кооперативной системе можно сделать иначе.</w:t>
      </w:r>
    </w:p>
    <w:p>
      <w:pPr>
        <w:ind w:left="312" w:hanging="255"/>
      </w:pPr>
      <w:r>
        <w:rPr>
          <w:b/>
        </w:rPr>
        <w:t xml:space="preserve">1. </w:t>
      </w:r>
      <w:r>
        <w:t>Фермер передаёт картофель на склад кооператива.</w:t>
      </w:r>
    </w:p>
    <w:p>
      <w:pPr>
        <w:ind w:left="312" w:hanging="255"/>
      </w:pPr>
      <w:r>
        <w:rPr>
          <w:b/>
        </w:rPr>
        <w:t xml:space="preserve">2. </w:t>
      </w:r>
      <w:r>
        <w:t>Система видит: картофель действительно есть.</w:t>
      </w:r>
    </w:p>
    <w:p>
      <w:pPr>
        <w:ind w:left="312" w:hanging="255"/>
      </w:pPr>
      <w:r>
        <w:rPr>
          <w:b/>
        </w:rPr>
        <w:t xml:space="preserve">3. </w:t>
      </w:r>
      <w:r>
        <w:t>Семья получает право забрать часть картофеля.</w:t>
      </w:r>
    </w:p>
    <w:p>
      <w:pPr>
        <w:ind w:left="312" w:hanging="255"/>
      </w:pPr>
      <w:r>
        <w:rPr>
          <w:b/>
        </w:rPr>
        <w:t xml:space="preserve">4. </w:t>
      </w:r>
      <w:r>
        <w:t>Водитель доставляет картофель в город.</w:t>
      </w:r>
    </w:p>
    <w:p>
      <w:pPr>
        <w:ind w:left="312" w:hanging="255"/>
      </w:pPr>
      <w:r>
        <w:rPr>
          <w:b/>
        </w:rPr>
        <w:t xml:space="preserve">5. </w:t>
      </w:r>
      <w:r>
        <w:t>Мастер ремонтирует грузовик водителя.</w:t>
      </w:r>
    </w:p>
    <w:p>
      <w:pPr>
        <w:ind w:left="312" w:hanging="255"/>
      </w:pPr>
      <w:r>
        <w:rPr>
          <w:b/>
        </w:rPr>
        <w:t xml:space="preserve">6. </w:t>
      </w:r>
      <w:r>
        <w:t>Система считает, кто кому что сделал, и закрывает взаимные обязательства.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Для ребёнка</w:t>
            </w:r>
          </w:p>
          <w:p>
            <w:pPr>
              <w:pStyle w:val="BoxText"/>
            </w:pPr>
            <w:r>
              <w:t>Это похоже на игру, где каждый приносит что-то полезное в общий круг. Один приносит яблоки, другой чинит велосипед, третий помогает перевезти вещи. Система записывает, кто кому помог, чтобы всё было честно.</w:t>
            </w:r>
          </w:p>
        </w:tc>
      </w:tr>
    </w:tbl>
    <w:p>
      <w:pPr>
        <w:pStyle w:val="Heading1"/>
      </w:pPr>
      <w:r>
        <w:t>3. Что такое кооператив</w:t>
      </w:r>
    </w:p>
    <w:p>
      <w:r>
        <w:t>Кооператив — это объединение людей или организаций, которые вместе решают общую хозяйственную задачу.</w:t>
      </w:r>
    </w:p>
    <w:p>
      <w:r>
        <w:t>Например, один фермер не может построить большой склад. Но десять фермеров вместе могут создать кооператив, купить холодильное оборудование, нанять водителя и продавать продукцию более устойчиво.</w:t>
      </w:r>
    </w:p>
    <w:p>
      <w:r>
        <w:t>Кооператив отличается от обычной фирмы тем, что его участники не просто клиенты. Они участвуют в деле, вносят вклад, принимают решения и пользуются результатами общей работы.</w:t>
      </w:r>
    </w:p>
    <w:p>
      <w:pPr>
        <w:ind w:left="283" w:hanging="170"/>
      </w:pPr>
      <w:r>
        <w:rPr>
          <w:b/>
        </w:rPr>
        <w:t xml:space="preserve">• </w:t>
      </w:r>
      <w:r>
        <w:t>Потребительский кооператив помогает людям совместно получать товары и услуги.</w:t>
      </w:r>
    </w:p>
    <w:p>
      <w:pPr>
        <w:ind w:left="283" w:hanging="170"/>
      </w:pPr>
      <w:r>
        <w:rPr>
          <w:b/>
        </w:rPr>
        <w:t xml:space="preserve">• </w:t>
      </w:r>
      <w:r>
        <w:t>Производственный кооператив помогает вместе производить товары.</w:t>
      </w:r>
    </w:p>
    <w:p>
      <w:pPr>
        <w:ind w:left="283" w:hanging="170"/>
      </w:pPr>
      <w:r>
        <w:rPr>
          <w:b/>
        </w:rPr>
        <w:t xml:space="preserve">• </w:t>
      </w:r>
      <w:r>
        <w:t>Фермерский кооператив помогает выращивать, хранить и сбывать продукцию.</w:t>
      </w:r>
    </w:p>
    <w:p>
      <w:pPr>
        <w:ind w:left="283" w:hanging="170"/>
      </w:pPr>
      <w:r>
        <w:rPr>
          <w:b/>
        </w:rPr>
        <w:t xml:space="preserve">• </w:t>
      </w:r>
      <w:r>
        <w:t>Логистический кооператив помогает перевозить товары.</w:t>
      </w:r>
    </w:p>
    <w:p>
      <w:pPr>
        <w:ind w:left="283" w:hanging="170"/>
      </w:pPr>
      <w:r>
        <w:rPr>
          <w:b/>
        </w:rPr>
        <w:t xml:space="preserve">• </w:t>
      </w:r>
      <w:r>
        <w:t>Складской кооператив помогает хранить товары.</w:t>
      </w:r>
    </w:p>
    <w:p>
      <w:pPr>
        <w:ind w:left="283" w:hanging="170"/>
      </w:pPr>
      <w:r>
        <w:rPr>
          <w:b/>
        </w:rPr>
        <w:t xml:space="preserve">• </w:t>
      </w:r>
      <w:r>
        <w:t>IT-кооператив поддерживает цифровую платформу.</w:t>
      </w:r>
    </w:p>
    <w:p>
      <w:pPr>
        <w:pStyle w:val="Heading1"/>
      </w:pPr>
      <w:r>
        <w:t>4. Кто такой пайщик и что такое пай</w:t>
      </w:r>
    </w:p>
    <w:p>
      <w:r>
        <w:t>Пайщик — это участник кооператива. Он вносит вклад и получает права участия.</w:t>
      </w:r>
    </w:p>
    <w:p>
      <w:r>
        <w:t>Пай — это запись о том, что человек или организация вложили что-то в общее дело. Вклад может быть разным.</w:t>
      </w:r>
    </w:p>
    <w:p>
      <w:pPr>
        <w:ind w:left="283" w:hanging="170"/>
      </w:pPr>
      <w:r>
        <w:rPr>
          <w:b/>
        </w:rPr>
        <w:t xml:space="preserve">• </w:t>
      </w:r>
      <w:r>
        <w:t>Деньги на покупку оборудования.</w:t>
      </w:r>
    </w:p>
    <w:p>
      <w:pPr>
        <w:ind w:left="283" w:hanging="170"/>
      </w:pPr>
      <w:r>
        <w:rPr>
          <w:b/>
        </w:rPr>
        <w:t xml:space="preserve">• </w:t>
      </w:r>
      <w:r>
        <w:t>Труд: например, работа водителя или мастера.</w:t>
      </w:r>
    </w:p>
    <w:p>
      <w:pPr>
        <w:ind w:left="283" w:hanging="170"/>
      </w:pPr>
      <w:r>
        <w:rPr>
          <w:b/>
        </w:rPr>
        <w:t xml:space="preserve">• </w:t>
      </w:r>
      <w:r>
        <w:t>Товар: например, зерно, молоко, картофель.</w:t>
      </w:r>
    </w:p>
    <w:p>
      <w:pPr>
        <w:ind w:left="283" w:hanging="170"/>
      </w:pPr>
      <w:r>
        <w:rPr>
          <w:b/>
        </w:rPr>
        <w:t xml:space="preserve">• </w:t>
      </w:r>
      <w:r>
        <w:t>Имущество: машина, склад, помещение, инструмент.</w:t>
      </w:r>
    </w:p>
    <w:p>
      <w:pPr>
        <w:ind w:left="283" w:hanging="170"/>
      </w:pPr>
      <w:r>
        <w:rPr>
          <w:b/>
        </w:rPr>
        <w:t xml:space="preserve">• </w:t>
      </w:r>
      <w:r>
        <w:t>Знания и услуги: обучение, медицина, IT, бухгалтерия.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Простое объяснение пая</w:t>
            </w:r>
          </w:p>
          <w:p>
            <w:pPr>
              <w:pStyle w:val="BoxText"/>
            </w:pPr>
            <w:r>
              <w:t>Пай — это не волшебная монета. Это подтверждение: “Я участвую в общем деле и внёс в него свою часть”.</w:t>
            </w:r>
          </w:p>
        </w:tc>
      </w:tr>
    </w:tbl>
    <w:p>
      <w:r>
        <w:t>Важно: в этой системе пай не должен становиться предметом спекуляции. Его задача — показывать участие, вклад и связь человека с реальным производством или услугой.</w:t>
      </w:r>
    </w:p>
    <w:p>
      <w:pPr>
        <w:pStyle w:val="Heading1"/>
      </w:pPr>
      <w:r>
        <w:t>5. Как происходит обмен без обычной оплаты</w:t>
      </w:r>
    </w:p>
    <w:p>
      <w:r>
        <w:t>Система не отменяет деньги полностью. Но она позволяет не использовать деньги в каждом шаге обмена.</w:t>
      </w:r>
    </w:p>
    <w:p>
      <w:r>
        <w:t>Главный механизм называется взаимозачёт.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Взаимозачёт</w:t>
            </w:r>
          </w:p>
          <w:p>
            <w:pPr>
              <w:pStyle w:val="BoxText"/>
            </w:pPr>
            <w:r>
              <w:t>Это когда система смотрит: кто кому что должен, кто кому уже помог, кто что поставил, и закрывает встречные обязательства.</w:t>
            </w:r>
          </w:p>
        </w:tc>
      </w:tr>
    </w:tbl>
    <w:p>
      <w:r>
        <w:t>Пример:</w:t>
      </w:r>
    </w:p>
    <w:p>
      <w:pPr>
        <w:ind w:left="283" w:hanging="170"/>
      </w:pPr>
      <w:r>
        <w:rPr>
          <w:b/>
        </w:rPr>
        <w:t xml:space="preserve">• </w:t>
      </w:r>
      <w:r>
        <w:t>Фермер должен водителю за доставку.</w:t>
      </w:r>
    </w:p>
    <w:p>
      <w:pPr>
        <w:ind w:left="283" w:hanging="170"/>
      </w:pPr>
      <w:r>
        <w:rPr>
          <w:b/>
        </w:rPr>
        <w:t xml:space="preserve">• </w:t>
      </w:r>
      <w:r>
        <w:t>Водитель должен мастеру за ремонт машины.</w:t>
      </w:r>
    </w:p>
    <w:p>
      <w:pPr>
        <w:ind w:left="283" w:hanging="170"/>
      </w:pPr>
      <w:r>
        <w:rPr>
          <w:b/>
        </w:rPr>
        <w:t xml:space="preserve">• </w:t>
      </w:r>
      <w:r>
        <w:t>Мастер хочет продукты у фермера.</w:t>
      </w:r>
    </w:p>
    <w:p>
      <w:r>
        <w:t>Система видит цепочку и может закрыть её без трёх отдельных денежных платежей. Фермер отдаёт продукты мастеру, мастер ремонтирует машину водителя, водитель доставляет продукцию фермера.</w:t>
      </w:r>
    </w:p>
    <w:p>
      <w:r>
        <w:t>Так полезная работа не останавливается только потому, что в какой-то момент у кого-то не хватает денег.</w:t>
      </w:r>
    </w:p>
    <w:p>
      <w:pPr>
        <w:pStyle w:val="Heading1"/>
      </w:pPr>
      <w:r>
        <w:t>6. Что такое товарное право</w:t>
      </w:r>
    </w:p>
    <w:p>
      <w:r>
        <w:t>Товарное право — это подтверждённое право получить конкретный товар или услугу.</w:t>
      </w:r>
    </w:p>
    <w:p>
      <w:r>
        <w:t>Например, не просто “что-то где-то есть”, а точная запись:</w:t>
      </w:r>
    </w:p>
    <w:p>
      <w:pPr>
        <w:ind w:left="283" w:hanging="170"/>
      </w:pPr>
      <w:r>
        <w:rPr>
          <w:b/>
        </w:rPr>
        <w:t xml:space="preserve">• </w:t>
      </w:r>
      <w:r>
        <w:t>100 кг муки;</w:t>
      </w:r>
    </w:p>
    <w:p>
      <w:pPr>
        <w:ind w:left="283" w:hanging="170"/>
      </w:pPr>
      <w:r>
        <w:rPr>
          <w:b/>
        </w:rPr>
        <w:t xml:space="preserve">• </w:t>
      </w:r>
      <w:r>
        <w:t>на складе №1;</w:t>
      </w:r>
    </w:p>
    <w:p>
      <w:pPr>
        <w:ind w:left="283" w:hanging="170"/>
      </w:pPr>
      <w:r>
        <w:rPr>
          <w:b/>
        </w:rPr>
        <w:t xml:space="preserve">• </w:t>
      </w:r>
      <w:r>
        <w:t>до определённой даты;</w:t>
      </w:r>
    </w:p>
    <w:p>
      <w:pPr>
        <w:ind w:left="283" w:hanging="170"/>
      </w:pPr>
      <w:r>
        <w:rPr>
          <w:b/>
        </w:rPr>
        <w:t xml:space="preserve">• </w:t>
      </w:r>
      <w:r>
        <w:t>от конкретного кооператива;</w:t>
      </w:r>
    </w:p>
    <w:p>
      <w:pPr>
        <w:ind w:left="283" w:hanging="170"/>
      </w:pPr>
      <w:r>
        <w:rPr>
          <w:b/>
        </w:rPr>
        <w:t xml:space="preserve">• </w:t>
      </w:r>
      <w:r>
        <w:t>с подтверждённым качеством.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Зачем это нужно</w:t>
            </w:r>
          </w:p>
          <w:p>
            <w:pPr>
              <w:pStyle w:val="BoxText"/>
            </w:pPr>
            <w:r>
              <w:t>Чтобы никто не обещал товар, которого на самом деле нет. Система должна видеть реальный склад, реальный остаток и ответственного кооператива.</w:t>
            </w:r>
          </w:p>
        </w:tc>
      </w:tr>
    </w:tbl>
    <w:p>
      <w:r>
        <w:t>Товарное право можно использовать в обмене. Например, строительный кооператив может получить право на продукты для своих работников, а взамен выполнить ремонт склада.</w:t>
      </w:r>
    </w:p>
    <w:p>
      <w:pPr>
        <w:pStyle w:val="Heading1"/>
      </w:pPr>
      <w:r>
        <w:t>7. Зачем нужна логистика</w:t>
      </w:r>
    </w:p>
    <w:p>
      <w:r>
        <w:t>Товар полезен только тогда, когда он может попасть туда, где он нужен.</w:t>
      </w:r>
    </w:p>
    <w:p>
      <w:r>
        <w:t>Картофель на ферме и картофель в городе — это не одно и то же. Между ними есть дорога, водитель, машина, топливо, склад, время и риск.</w:t>
      </w:r>
    </w:p>
    <w:p>
      <w:r>
        <w:t>Поэтому логистика — отдельная важная часть системы.</w:t>
      </w:r>
    </w:p>
    <w:p>
      <w:pPr>
        <w:ind w:left="283" w:hanging="170"/>
      </w:pPr>
      <w:r>
        <w:rPr>
          <w:b/>
        </w:rPr>
        <w:t xml:space="preserve">• </w:t>
      </w:r>
      <w:r>
        <w:t>Кто повезёт товар?</w:t>
      </w:r>
    </w:p>
    <w:p>
      <w:pPr>
        <w:ind w:left="283" w:hanging="170"/>
      </w:pPr>
      <w:r>
        <w:rPr>
          <w:b/>
        </w:rPr>
        <w:t xml:space="preserve">• </w:t>
      </w:r>
      <w:r>
        <w:t>Когда повезёт?</w:t>
      </w:r>
    </w:p>
    <w:p>
      <w:pPr>
        <w:ind w:left="283" w:hanging="170"/>
      </w:pPr>
      <w:r>
        <w:rPr>
          <w:b/>
        </w:rPr>
        <w:t xml:space="preserve">• </w:t>
      </w:r>
      <w:r>
        <w:t>Сколько весит груз?</w:t>
      </w:r>
    </w:p>
    <w:p>
      <w:pPr>
        <w:ind w:left="283" w:hanging="170"/>
      </w:pPr>
      <w:r>
        <w:rPr>
          <w:b/>
        </w:rPr>
        <w:t xml:space="preserve">• </w:t>
      </w:r>
      <w:r>
        <w:t>Нужен ли холодильник?</w:t>
      </w:r>
    </w:p>
    <w:p>
      <w:pPr>
        <w:ind w:left="283" w:hanging="170"/>
      </w:pPr>
      <w:r>
        <w:rPr>
          <w:b/>
        </w:rPr>
        <w:t xml:space="preserve">• </w:t>
      </w:r>
      <w:r>
        <w:t>Есть ли обратный груз, чтобы машина не возвращалась пустой?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Логистический кооператив</w:t>
            </w:r>
          </w:p>
          <w:p>
            <w:pPr>
              <w:pStyle w:val="BoxText"/>
            </w:pPr>
            <w:r>
              <w:t>Это участники, которые обеспечивают перевозку, склады, маршруты, машины, пункты выдачи и доставку. Их работа также учитывается в системе и может участвовать во взаимозачёте.</w:t>
            </w:r>
          </w:p>
        </w:tc>
      </w:tr>
    </w:tbl>
    <w:p>
      <w:r>
        <w:t>Если логистика продумана, товары не лежат без движения, машины не ездят пустыми, а участники получают нужное быстрее и дешевле.</w:t>
      </w:r>
    </w:p>
    <w:p>
      <w:pPr>
        <w:pStyle w:val="Heading1"/>
      </w:pPr>
      <w:r>
        <w:t>8. Как система понимает, что товар востребован</w:t>
      </w:r>
    </w:p>
    <w:p>
      <w:r>
        <w:t>В обычной экономике спрос влияет на цену. В этой системе спрос тоже учитывается, но аккуратно.</w:t>
      </w:r>
    </w:p>
    <w:p>
      <w:r>
        <w:t>Если товара много, а желающих мало, его обменная сила ниже. Если товара мало, а желающих много, его обменная сила выше.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Пример</w:t>
            </w:r>
          </w:p>
          <w:p>
            <w:pPr>
              <w:pStyle w:val="BoxText"/>
            </w:pPr>
            <w:r>
              <w:t>Если в системе 1000 кг мёда, а заявок на 2000 кг, значит мёд сейчас очень востребован. Система учитывает это при обмене.</w:t>
            </w:r>
          </w:p>
        </w:tc>
      </w:tr>
    </w:tbl>
    <w:p>
      <w:r>
        <w:t>Но важно: система не должна превращаться в биржу, где люди просто гоняют “цену” вверх и вниз. Главная цель — не спекуляция, а справедливый обмен реальными товарами и услугами.</w:t>
      </w:r>
    </w:p>
    <w:p>
      <w:pPr>
        <w:pStyle w:val="Heading1"/>
      </w:pPr>
      <w:r>
        <w:t>9. Как работает доверие и безопасность</w:t>
      </w:r>
    </w:p>
    <w:p>
      <w:r>
        <w:t>Чтобы система работала, участники должны доверять не словам, а проверяемым данным.</w:t>
      </w:r>
    </w:p>
    <w:p>
      <w:r>
        <w:t>Если кооператив говорит: “У нас есть 10 тонн муки”, система должна спросить:</w:t>
      </w:r>
    </w:p>
    <w:p>
      <w:pPr>
        <w:ind w:left="283" w:hanging="170"/>
      </w:pPr>
      <w:r>
        <w:rPr>
          <w:b/>
        </w:rPr>
        <w:t xml:space="preserve">• </w:t>
      </w:r>
      <w:r>
        <w:t>где эта мука лежит;</w:t>
      </w:r>
    </w:p>
    <w:p>
      <w:pPr>
        <w:ind w:left="283" w:hanging="170"/>
      </w:pPr>
      <w:r>
        <w:rPr>
          <w:b/>
        </w:rPr>
        <w:t xml:space="preserve">• </w:t>
      </w:r>
      <w:r>
        <w:t>кто подтвердил склад;</w:t>
      </w:r>
    </w:p>
    <w:p>
      <w:pPr>
        <w:ind w:left="283" w:hanging="170"/>
      </w:pPr>
      <w:r>
        <w:rPr>
          <w:b/>
        </w:rPr>
        <w:t xml:space="preserve">• </w:t>
      </w:r>
      <w:r>
        <w:t>какого она качества;</w:t>
      </w:r>
    </w:p>
    <w:p>
      <w:pPr>
        <w:ind w:left="283" w:hanging="170"/>
      </w:pPr>
      <w:r>
        <w:rPr>
          <w:b/>
        </w:rPr>
        <w:t xml:space="preserve">• </w:t>
      </w:r>
      <w:r>
        <w:t>не обещана ли она уже кому-то другому;</w:t>
      </w:r>
    </w:p>
    <w:p>
      <w:pPr>
        <w:ind w:left="283" w:hanging="170"/>
      </w:pPr>
      <w:r>
        <w:rPr>
          <w:b/>
        </w:rPr>
        <w:t xml:space="preserve">• </w:t>
      </w:r>
      <w:r>
        <w:t>кто несёт ответственность, если данных нет или они ложные.</w:t>
      </w:r>
    </w:p>
    <w:p>
      <w:r>
        <w:t>Каждый важный шаг должен иметь ответственного: кто создал запись, какой кооператив её подтвердил, какой узел системы подписал данные.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Простое правило безопасности</w:t>
            </w:r>
          </w:p>
          <w:p>
            <w:pPr>
              <w:pStyle w:val="BoxText"/>
            </w:pPr>
            <w:r>
              <w:t>Нельзя просто написать в системе “у меня есть товар”. Нужно доказать, что товар действительно есть, и подписать ответственность за эту запись.</w:t>
            </w:r>
          </w:p>
        </w:tc>
      </w:tr>
    </w:tbl>
    <w:p>
      <w:r>
        <w:t>Если узел системы передаёт ложные данные, его можно ограничить, отправить на аудит, временно отключить или исключить из сети.</w:t>
      </w:r>
    </w:p>
    <w:p>
      <w:pPr>
        <w:pStyle w:val="Heading1"/>
      </w:pPr>
      <w:r>
        <w:t>10. Что получает обычный человек</w:t>
      </w:r>
    </w:p>
    <w:p>
      <w:r>
        <w:t>Для обычного человека система должна быть простой и полезной.</w:t>
      </w:r>
    </w:p>
    <w:p>
      <w:pPr>
        <w:ind w:left="283" w:hanging="170"/>
      </w:pPr>
      <w:r>
        <w:rPr>
          <w:b/>
        </w:rPr>
        <w:t xml:space="preserve">• </w:t>
      </w:r>
      <w:r>
        <w:t>Можно участвовать в кооперативе и получать доступ к товарам и услугам.</w:t>
      </w:r>
    </w:p>
    <w:p>
      <w:pPr>
        <w:ind w:left="283" w:hanging="170"/>
      </w:pPr>
      <w:r>
        <w:rPr>
          <w:b/>
        </w:rPr>
        <w:t xml:space="preserve">• </w:t>
      </w:r>
      <w:r>
        <w:t>Можно предлагать свой труд или услугу.</w:t>
      </w:r>
    </w:p>
    <w:p>
      <w:pPr>
        <w:ind w:left="283" w:hanging="170"/>
      </w:pPr>
      <w:r>
        <w:rPr>
          <w:b/>
        </w:rPr>
        <w:t xml:space="preserve">• </w:t>
      </w:r>
      <w:r>
        <w:t>Можно видеть, откуда пришёл товар.</w:t>
      </w:r>
    </w:p>
    <w:p>
      <w:pPr>
        <w:ind w:left="283" w:hanging="170"/>
      </w:pPr>
      <w:r>
        <w:rPr>
          <w:b/>
        </w:rPr>
        <w:t xml:space="preserve">• </w:t>
      </w:r>
      <w:r>
        <w:t>Можно понимать, кому доверять.</w:t>
      </w:r>
    </w:p>
    <w:p>
      <w:pPr>
        <w:ind w:left="283" w:hanging="170"/>
      </w:pPr>
      <w:r>
        <w:rPr>
          <w:b/>
        </w:rPr>
        <w:t xml:space="preserve">• </w:t>
      </w:r>
      <w:r>
        <w:t>Можно получать пользу от общего дела, а не только покупать у безличной платформы.</w:t>
      </w:r>
    </w:p>
    <w:p>
      <w:pPr>
        <w:ind w:left="283" w:hanging="170"/>
      </w:pPr>
      <w:r>
        <w:rPr>
          <w:b/>
        </w:rPr>
        <w:t xml:space="preserve">• </w:t>
      </w:r>
      <w:r>
        <w:t>Можно меньше зависеть от банков, маркетплейсов и посредников.</w:t>
      </w:r>
    </w:p>
    <w:p>
      <w:r>
        <w:t>Например, семья может быть участником потребительского кооператива. Она получает продукты, услуги, ремонт, обучение или доставку через систему взаимных обязательств.</w:t>
      </w:r>
    </w:p>
    <w:p>
      <w:pPr>
        <w:pStyle w:val="Heading1"/>
      </w:pPr>
      <w:r>
        <w:t>11. Что получает фермер, мастер или предприниматель</w:t>
      </w:r>
    </w:p>
    <w:p>
      <w:r>
        <w:t>Для малого производителя система особенно полезна.</w:t>
      </w:r>
    </w:p>
    <w:p>
      <w:pPr>
        <w:ind w:left="283" w:hanging="170"/>
      </w:pPr>
      <w:r>
        <w:rPr>
          <w:b/>
        </w:rPr>
        <w:t xml:space="preserve">• </w:t>
      </w:r>
      <w:r>
        <w:t>Фермеру проще найти покупателей внутри кооперативной сети.</w:t>
      </w:r>
    </w:p>
    <w:p>
      <w:pPr>
        <w:ind w:left="283" w:hanging="170"/>
      </w:pPr>
      <w:r>
        <w:rPr>
          <w:b/>
        </w:rPr>
        <w:t xml:space="preserve">• </w:t>
      </w:r>
      <w:r>
        <w:t>Мастеру проще обменять труд на нужные товары и услуги.</w:t>
      </w:r>
    </w:p>
    <w:p>
      <w:pPr>
        <w:ind w:left="283" w:hanging="170"/>
      </w:pPr>
      <w:r>
        <w:rPr>
          <w:b/>
        </w:rPr>
        <w:t xml:space="preserve">• </w:t>
      </w:r>
      <w:r>
        <w:t>Предприниматель может закрывать часть расходов взаимозачётом.</w:t>
      </w:r>
    </w:p>
    <w:p>
      <w:pPr>
        <w:ind w:left="283" w:hanging="170"/>
      </w:pPr>
      <w:r>
        <w:rPr>
          <w:b/>
        </w:rPr>
        <w:t xml:space="preserve">• </w:t>
      </w:r>
      <w:r>
        <w:t>Производитель получает понятную репутацию и историю поставок.</w:t>
      </w:r>
    </w:p>
    <w:p>
      <w:pPr>
        <w:ind w:left="283" w:hanging="170"/>
      </w:pPr>
      <w:r>
        <w:rPr>
          <w:b/>
        </w:rPr>
        <w:t xml:space="preserve">• </w:t>
      </w:r>
      <w:r>
        <w:t>Логистика и склады становятся не внешней проблемой, а частью общей системы.</w:t>
      </w:r>
    </w:p>
    <w:p>
      <w:r>
        <w:t>Малый производитель часто страдает не потому, что его товар плохой, а потому что у него слабый доступ к рынку, складам, доставке и оборотным деньгам. Кооперативная система помогает закрыть эти слабые места вместе.</w:t>
      </w:r>
    </w:p>
    <w:p>
      <w:pPr>
        <w:pStyle w:val="Heading1"/>
      </w:pPr>
      <w:r>
        <w:t>12. Что получает кооператив</w:t>
      </w:r>
    </w:p>
    <w:p>
      <w:r>
        <w:t>Кооператив получает цифровой инструмент управления реальной хозяйственной жизнью.</w:t>
      </w:r>
    </w:p>
    <w:p>
      <w:pPr>
        <w:ind w:left="283" w:hanging="170"/>
      </w:pPr>
      <w:r>
        <w:rPr>
          <w:b/>
        </w:rPr>
        <w:t xml:space="preserve">• </w:t>
      </w:r>
      <w:r>
        <w:t>Учёт пайщиков.</w:t>
      </w:r>
    </w:p>
    <w:p>
      <w:pPr>
        <w:ind w:left="283" w:hanging="170"/>
      </w:pPr>
      <w:r>
        <w:rPr>
          <w:b/>
        </w:rPr>
        <w:t xml:space="preserve">• </w:t>
      </w:r>
      <w:r>
        <w:t>Учёт паёв.</w:t>
      </w:r>
    </w:p>
    <w:p>
      <w:pPr>
        <w:ind w:left="283" w:hanging="170"/>
      </w:pPr>
      <w:r>
        <w:rPr>
          <w:b/>
        </w:rPr>
        <w:t xml:space="preserve">• </w:t>
      </w:r>
      <w:r>
        <w:t>Учёт товаров и услуг.</w:t>
      </w:r>
    </w:p>
    <w:p>
      <w:pPr>
        <w:ind w:left="283" w:hanging="170"/>
      </w:pPr>
      <w:r>
        <w:rPr>
          <w:b/>
        </w:rPr>
        <w:t xml:space="preserve">• </w:t>
      </w:r>
      <w:r>
        <w:t>Учёт складов.</w:t>
      </w:r>
    </w:p>
    <w:p>
      <w:pPr>
        <w:ind w:left="283" w:hanging="170"/>
      </w:pPr>
      <w:r>
        <w:rPr>
          <w:b/>
        </w:rPr>
        <w:t xml:space="preserve">• </w:t>
      </w:r>
      <w:r>
        <w:t>Учёт логистики.</w:t>
      </w:r>
    </w:p>
    <w:p>
      <w:pPr>
        <w:ind w:left="283" w:hanging="170"/>
      </w:pPr>
      <w:r>
        <w:rPr>
          <w:b/>
        </w:rPr>
        <w:t xml:space="preserve">• </w:t>
      </w:r>
      <w:r>
        <w:t>Учёт обязательств.</w:t>
      </w:r>
    </w:p>
    <w:p>
      <w:pPr>
        <w:ind w:left="283" w:hanging="170"/>
      </w:pPr>
      <w:r>
        <w:rPr>
          <w:b/>
        </w:rPr>
        <w:t xml:space="preserve">• </w:t>
      </w:r>
      <w:r>
        <w:t>Взаимозачёт с другими кооперативами.</w:t>
      </w:r>
    </w:p>
    <w:p>
      <w:pPr>
        <w:ind w:left="283" w:hanging="170"/>
      </w:pPr>
      <w:r>
        <w:rPr>
          <w:b/>
        </w:rPr>
        <w:t xml:space="preserve">• </w:t>
      </w:r>
      <w:r>
        <w:t>Рейтинг доверия.</w:t>
      </w:r>
    </w:p>
    <w:p>
      <w:pPr>
        <w:ind w:left="283" w:hanging="170"/>
      </w:pPr>
      <w:r>
        <w:rPr>
          <w:b/>
        </w:rPr>
        <w:t xml:space="preserve">• </w:t>
      </w:r>
      <w:r>
        <w:t>Арбитраж споров.</w:t>
      </w:r>
    </w:p>
    <w:p>
      <w:r>
        <w:t>Это не просто сайт. Это цифровая бухгалтерия доверия, товаров, услуг и обязательств.</w:t>
      </w:r>
    </w:p>
    <w:p>
      <w:pPr>
        <w:pStyle w:val="Heading1"/>
      </w:pPr>
      <w:r>
        <w:t>13. Как выглядит работа в веб-интерфейсе</w:t>
      </w:r>
    </w:p>
    <w:p>
      <w:r>
        <w:t>Пользовательский интерфейс должен быть простым. Человек не должен понимать сложные экономические формулы, чтобы пользоваться системой.</w:t>
      </w:r>
    </w:p>
    <w:p>
      <w:pPr>
        <w:pStyle w:val="Heading2"/>
      </w:pPr>
      <w:r>
        <w:t>Главный экран пайщика</w:t>
      </w:r>
    </w:p>
    <w:p>
      <w:pPr>
        <w:ind w:left="283" w:hanging="170"/>
      </w:pPr>
      <w:r>
        <w:rPr>
          <w:b/>
        </w:rPr>
        <w:t xml:space="preserve">• </w:t>
      </w:r>
      <w:r>
        <w:t>Мои кооперативы.</w:t>
      </w:r>
    </w:p>
    <w:p>
      <w:pPr>
        <w:ind w:left="283" w:hanging="170"/>
      </w:pPr>
      <w:r>
        <w:rPr>
          <w:b/>
        </w:rPr>
        <w:t xml:space="preserve">• </w:t>
      </w:r>
      <w:r>
        <w:t>Мои паи.</w:t>
      </w:r>
    </w:p>
    <w:p>
      <w:pPr>
        <w:ind w:left="283" w:hanging="170"/>
      </w:pPr>
      <w:r>
        <w:rPr>
          <w:b/>
        </w:rPr>
        <w:t xml:space="preserve">• </w:t>
      </w:r>
      <w:r>
        <w:t>Что я могу получить.</w:t>
      </w:r>
    </w:p>
    <w:p>
      <w:pPr>
        <w:ind w:left="283" w:hanging="170"/>
      </w:pPr>
      <w:r>
        <w:rPr>
          <w:b/>
        </w:rPr>
        <w:t xml:space="preserve">• </w:t>
      </w:r>
      <w:r>
        <w:t>Что я могу предложить.</w:t>
      </w:r>
    </w:p>
    <w:p>
      <w:pPr>
        <w:ind w:left="283" w:hanging="170"/>
      </w:pPr>
      <w:r>
        <w:rPr>
          <w:b/>
        </w:rPr>
        <w:t xml:space="preserve">• </w:t>
      </w:r>
      <w:r>
        <w:t>Мои заявки.</w:t>
      </w:r>
    </w:p>
    <w:p>
      <w:pPr>
        <w:ind w:left="283" w:hanging="170"/>
      </w:pPr>
      <w:r>
        <w:rPr>
          <w:b/>
        </w:rPr>
        <w:t xml:space="preserve">• </w:t>
      </w:r>
      <w:r>
        <w:t>Мои обязательства.</w:t>
      </w:r>
    </w:p>
    <w:p>
      <w:pPr>
        <w:ind w:left="283" w:hanging="170"/>
      </w:pPr>
      <w:r>
        <w:rPr>
          <w:b/>
        </w:rPr>
        <w:t xml:space="preserve">• </w:t>
      </w:r>
      <w:r>
        <w:t>Мои доставки.</w:t>
      </w:r>
    </w:p>
    <w:p>
      <w:pPr>
        <w:ind w:left="283" w:hanging="170"/>
      </w:pPr>
      <w:r>
        <w:rPr>
          <w:b/>
        </w:rPr>
        <w:t xml:space="preserve">• </w:t>
      </w:r>
      <w:r>
        <w:t>Моя история обменов.</w:t>
      </w:r>
    </w:p>
    <w:p>
      <w:pPr>
        <w:pStyle w:val="Heading2"/>
      </w:pPr>
      <w:r>
        <w:t>Главный экран кооператива</w:t>
      </w:r>
    </w:p>
    <w:p>
      <w:pPr>
        <w:ind w:left="283" w:hanging="170"/>
      </w:pPr>
      <w:r>
        <w:rPr>
          <w:b/>
        </w:rPr>
        <w:t xml:space="preserve">• </w:t>
      </w:r>
      <w:r>
        <w:t>Пайщики.</w:t>
      </w:r>
    </w:p>
    <w:p>
      <w:pPr>
        <w:ind w:left="283" w:hanging="170"/>
      </w:pPr>
      <w:r>
        <w:rPr>
          <w:b/>
        </w:rPr>
        <w:t xml:space="preserve">• </w:t>
      </w:r>
      <w:r>
        <w:t>Склады.</w:t>
      </w:r>
    </w:p>
    <w:p>
      <w:pPr>
        <w:ind w:left="283" w:hanging="170"/>
      </w:pPr>
      <w:r>
        <w:rPr>
          <w:b/>
        </w:rPr>
        <w:t xml:space="preserve">• </w:t>
      </w:r>
      <w:r>
        <w:t>Товары и услуги.</w:t>
      </w:r>
    </w:p>
    <w:p>
      <w:pPr>
        <w:ind w:left="283" w:hanging="170"/>
      </w:pPr>
      <w:r>
        <w:rPr>
          <w:b/>
        </w:rPr>
        <w:t xml:space="preserve">• </w:t>
      </w:r>
      <w:r>
        <w:t>Спрос и предложения.</w:t>
      </w:r>
    </w:p>
    <w:p>
      <w:pPr>
        <w:ind w:left="283" w:hanging="170"/>
      </w:pPr>
      <w:r>
        <w:rPr>
          <w:b/>
        </w:rPr>
        <w:t xml:space="preserve">• </w:t>
      </w:r>
      <w:r>
        <w:t>Товарные права.</w:t>
      </w:r>
    </w:p>
    <w:p>
      <w:pPr>
        <w:ind w:left="283" w:hanging="170"/>
      </w:pPr>
      <w:r>
        <w:rPr>
          <w:b/>
        </w:rPr>
        <w:t xml:space="preserve">• </w:t>
      </w:r>
      <w:r>
        <w:t>Логистика.</w:t>
      </w:r>
    </w:p>
    <w:p>
      <w:pPr>
        <w:ind w:left="283" w:hanging="170"/>
      </w:pPr>
      <w:r>
        <w:rPr>
          <w:b/>
        </w:rPr>
        <w:t xml:space="preserve">• </w:t>
      </w:r>
      <w:r>
        <w:t>Клиринг.</w:t>
      </w:r>
    </w:p>
    <w:p>
      <w:pPr>
        <w:ind w:left="283" w:hanging="170"/>
      </w:pPr>
      <w:r>
        <w:rPr>
          <w:b/>
        </w:rPr>
        <w:t xml:space="preserve">• </w:t>
      </w:r>
      <w:r>
        <w:t>Споры и аудит.</w:t>
      </w:r>
    </w:p>
    <w:p>
      <w:pPr>
        <w:pStyle w:val="Heading2"/>
      </w:pPr>
      <w:r>
        <w:t>Принцип интерфейса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Человеческий язык вместо сложных терминов</w:t>
            </w:r>
          </w:p>
          <w:p>
            <w:pPr>
              <w:pStyle w:val="BoxText"/>
            </w:pPr>
            <w:r>
              <w:t>Пользователь должен видеть не “кредиторская позиция по клиринговой единице”, а понятное сообщение: “Вы должны поставить 20 кг яблок до 10 мая” или “Вам должны оказать 3 часа ремонта”.</w:t>
            </w:r>
          </w:p>
        </w:tc>
      </w:tr>
    </w:tbl>
    <w:p>
      <w:pPr>
        <w:pStyle w:val="Heading1"/>
      </w:pPr>
      <w:r>
        <w:t>14. Частые жизненные сценарии</w:t>
      </w:r>
    </w:p>
    <w:p>
      <w:pPr>
        <w:pStyle w:val="Heading2"/>
      </w:pPr>
      <w:r>
        <w:t>Сценарий 1. Семья получает продукты</w:t>
      </w:r>
    </w:p>
    <w:p>
      <w:pPr>
        <w:ind w:left="312" w:hanging="255"/>
      </w:pPr>
      <w:r>
        <w:rPr>
          <w:b/>
        </w:rPr>
        <w:t xml:space="preserve">1. </w:t>
      </w:r>
      <w:r>
        <w:t>Семья вступает в потребительский кооператив.</w:t>
      </w:r>
    </w:p>
    <w:p>
      <w:pPr>
        <w:ind w:left="312" w:hanging="255"/>
      </w:pPr>
      <w:r>
        <w:rPr>
          <w:b/>
        </w:rPr>
        <w:t xml:space="preserve">2. </w:t>
      </w:r>
      <w:r>
        <w:t>В системе видит доступные продукты.</w:t>
      </w:r>
    </w:p>
    <w:p>
      <w:pPr>
        <w:ind w:left="312" w:hanging="255"/>
      </w:pPr>
      <w:r>
        <w:rPr>
          <w:b/>
        </w:rPr>
        <w:t xml:space="preserve">3. </w:t>
      </w:r>
      <w:r>
        <w:t>Выбирает набор продуктов.</w:t>
      </w:r>
    </w:p>
    <w:p>
      <w:pPr>
        <w:ind w:left="312" w:hanging="255"/>
      </w:pPr>
      <w:r>
        <w:rPr>
          <w:b/>
        </w:rPr>
        <w:t xml:space="preserve">4. </w:t>
      </w:r>
      <w:r>
        <w:t>Система показывает, откуда товар и когда будет доставка.</w:t>
      </w:r>
    </w:p>
    <w:p>
      <w:pPr>
        <w:ind w:left="312" w:hanging="255"/>
      </w:pPr>
      <w:r>
        <w:rPr>
          <w:b/>
        </w:rPr>
        <w:t xml:space="preserve">5. </w:t>
      </w:r>
      <w:r>
        <w:t>Часть обязательства семья закрывает деньгами, часть — участием в кооперативной работе или услугой.</w:t>
      </w:r>
    </w:p>
    <w:p>
      <w:pPr>
        <w:pStyle w:val="Heading2"/>
      </w:pPr>
      <w:r>
        <w:t>Сценарий 2. Фермер сдаёт урожай</w:t>
      </w:r>
    </w:p>
    <w:p>
      <w:pPr>
        <w:ind w:left="312" w:hanging="255"/>
      </w:pPr>
      <w:r>
        <w:rPr>
          <w:b/>
        </w:rPr>
        <w:t xml:space="preserve">1. </w:t>
      </w:r>
      <w:r>
        <w:t>Фермер передаёт товар на склад.</w:t>
      </w:r>
    </w:p>
    <w:p>
      <w:pPr>
        <w:ind w:left="312" w:hanging="255"/>
      </w:pPr>
      <w:r>
        <w:rPr>
          <w:b/>
        </w:rPr>
        <w:t xml:space="preserve">2. </w:t>
      </w:r>
      <w:r>
        <w:t>Склад подтверждает количество и качество.</w:t>
      </w:r>
    </w:p>
    <w:p>
      <w:pPr>
        <w:ind w:left="312" w:hanging="255"/>
      </w:pPr>
      <w:r>
        <w:rPr>
          <w:b/>
        </w:rPr>
        <w:t xml:space="preserve">3. </w:t>
      </w:r>
      <w:r>
        <w:t>Кооператив выпускает товарные права.</w:t>
      </w:r>
    </w:p>
    <w:p>
      <w:pPr>
        <w:ind w:left="312" w:hanging="255"/>
      </w:pPr>
      <w:r>
        <w:rPr>
          <w:b/>
        </w:rPr>
        <w:t xml:space="preserve">4. </w:t>
      </w:r>
      <w:r>
        <w:t>Другие участники получают эти права через обмен.</w:t>
      </w:r>
    </w:p>
    <w:p>
      <w:pPr>
        <w:ind w:left="312" w:hanging="255"/>
      </w:pPr>
      <w:r>
        <w:rPr>
          <w:b/>
        </w:rPr>
        <w:t xml:space="preserve">5. </w:t>
      </w:r>
      <w:r>
        <w:t>Фермер получает встречные товары, услуги, доставку или зачёт обязательств.</w:t>
      </w:r>
    </w:p>
    <w:p>
      <w:pPr>
        <w:pStyle w:val="Heading2"/>
      </w:pPr>
      <w:r>
        <w:t>Сценарий 3. Логистический кооператив собирает маршрут</w:t>
      </w:r>
    </w:p>
    <w:p>
      <w:pPr>
        <w:ind w:left="312" w:hanging="255"/>
      </w:pPr>
      <w:r>
        <w:rPr>
          <w:b/>
        </w:rPr>
        <w:t xml:space="preserve">1. </w:t>
      </w:r>
      <w:r>
        <w:t>Несколько кооперативов создают заявки на перевозку.</w:t>
      </w:r>
    </w:p>
    <w:p>
      <w:pPr>
        <w:ind w:left="312" w:hanging="255"/>
      </w:pPr>
      <w:r>
        <w:rPr>
          <w:b/>
        </w:rPr>
        <w:t xml:space="preserve">2. </w:t>
      </w:r>
      <w:r>
        <w:t>Система объединяет грузы по маршруту.</w:t>
      </w:r>
    </w:p>
    <w:p>
      <w:pPr>
        <w:ind w:left="312" w:hanging="255"/>
      </w:pPr>
      <w:r>
        <w:rPr>
          <w:b/>
        </w:rPr>
        <w:t xml:space="preserve">3. </w:t>
      </w:r>
      <w:r>
        <w:t>Машина идёт полной, а не пустой.</w:t>
      </w:r>
    </w:p>
    <w:p>
      <w:pPr>
        <w:ind w:left="312" w:hanging="255"/>
      </w:pPr>
      <w:r>
        <w:rPr>
          <w:b/>
        </w:rPr>
        <w:t xml:space="preserve">4. </w:t>
      </w:r>
      <w:r>
        <w:t>Стоимость доставки для всех снижается.</w:t>
      </w:r>
    </w:p>
    <w:p>
      <w:pPr>
        <w:ind w:left="312" w:hanging="255"/>
      </w:pPr>
      <w:r>
        <w:rPr>
          <w:b/>
        </w:rPr>
        <w:t xml:space="preserve">5. </w:t>
      </w:r>
      <w:r>
        <w:t>Работа водителя учитывается как полноценный вклад.</w:t>
      </w:r>
    </w:p>
    <w:p>
      <w:pPr>
        <w:pStyle w:val="Heading2"/>
      </w:pPr>
      <w:r>
        <w:t>Сценарий 4. Взаимозачёт между тремя участниками</w:t>
      </w:r>
    </w:p>
    <w:p>
      <w:pPr>
        <w:ind w:left="312" w:hanging="255"/>
      </w:pPr>
      <w:r>
        <w:rPr>
          <w:b/>
        </w:rPr>
        <w:t xml:space="preserve">1. </w:t>
      </w:r>
      <w:r>
        <w:t>Фермер должен логисту за доставку.</w:t>
      </w:r>
    </w:p>
    <w:p>
      <w:pPr>
        <w:ind w:left="312" w:hanging="255"/>
      </w:pPr>
      <w:r>
        <w:rPr>
          <w:b/>
        </w:rPr>
        <w:t xml:space="preserve">2. </w:t>
      </w:r>
      <w:r>
        <w:t>Логист должен мастеру за ремонт машины.</w:t>
      </w:r>
    </w:p>
    <w:p>
      <w:pPr>
        <w:ind w:left="312" w:hanging="255"/>
      </w:pPr>
      <w:r>
        <w:rPr>
          <w:b/>
        </w:rPr>
        <w:t xml:space="preserve">3. </w:t>
      </w:r>
      <w:r>
        <w:t>Мастер хочет получить продукты у фермера.</w:t>
      </w:r>
    </w:p>
    <w:p>
      <w:pPr>
        <w:ind w:left="312" w:hanging="255"/>
      </w:pPr>
      <w:r>
        <w:rPr>
          <w:b/>
        </w:rPr>
        <w:t xml:space="preserve">4. </w:t>
      </w:r>
      <w:r>
        <w:t>Система закрывает цепочку взаимных обязательств.</w:t>
      </w:r>
    </w:p>
    <w:p>
      <w:pPr>
        <w:ind w:left="312" w:hanging="255"/>
      </w:pPr>
      <w:r>
        <w:rPr>
          <w:b/>
        </w:rPr>
        <w:t xml:space="preserve">5. </w:t>
      </w:r>
      <w:r>
        <w:t>Каждый получил пользу, а денег потребовалось меньше.</w:t>
      </w:r>
    </w:p>
    <w:p>
      <w:pPr>
        <w:pStyle w:val="Heading1"/>
      </w:pPr>
      <w:r>
        <w:t>15. Чем эта система отличается от денег, бартера и маркетплейса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Модель</w:t>
            </w:r>
          </w:p>
        </w:tc>
        <w:tc>
          <w:tcPr>
            <w:tcW w:type="dxa" w:w="2493"/>
            <w:shd w:fill="1F4E79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Как работает</w:t>
            </w:r>
          </w:p>
        </w:tc>
        <w:tc>
          <w:tcPr>
            <w:tcW w:type="dxa" w:w="2493"/>
            <w:shd w:fill="1F4E79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Плюсы</w:t>
            </w:r>
          </w:p>
        </w:tc>
        <w:tc>
          <w:tcPr>
            <w:tcW w:type="dxa" w:w="2493"/>
            <w:shd w:fill="1F4E79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Минусы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Обычные деньги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Покупатель платит продавцу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Очень удобно и быстро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Зависимость от банков и денег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Прямой бартер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Товар меняется на товар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Просто и понятно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Трудно найти совпадение потребностей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Маркетплейс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Платформа соединяет продавцов и покупателей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Большой выбор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Платформа контролирует правила и комиссии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Кооперативный клиринг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Учитываются товары, услуги, паи, доставка и взаимные обязательства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Меньше зависимости от денег, больше доверия и реальной пользы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DejaVu Sans" w:hAnsi="DejaVu Sans" w:eastAsia="DejaVu Sans"/>
                <w:b w:val="0"/>
                <w:sz w:val="19"/>
              </w:rPr>
              <w:t>Нужны честный учёт, аудит и дисциплина участников</w:t>
            </w:r>
          </w:p>
        </w:tc>
      </w:tr>
    </w:tbl>
    <w:p>
      <w:pPr>
        <w:pStyle w:val="Heading1"/>
      </w:pPr>
      <w:r>
        <w:t>16. Какие есть ограничения и честные риски</w:t>
      </w:r>
    </w:p>
    <w:p>
      <w:r>
        <w:t>Система не является волшебным решением всех проблем. У неё есть ограничения.</w:t>
      </w:r>
    </w:p>
    <w:p>
      <w:pPr>
        <w:ind w:left="283" w:hanging="170"/>
      </w:pPr>
      <w:r>
        <w:rPr>
          <w:b/>
        </w:rPr>
        <w:t xml:space="preserve">• </w:t>
      </w:r>
      <w:r>
        <w:t>Нужен честный учёт товаров и услуг.</w:t>
      </w:r>
    </w:p>
    <w:p>
      <w:pPr>
        <w:ind w:left="283" w:hanging="170"/>
      </w:pPr>
      <w:r>
        <w:rPr>
          <w:b/>
        </w:rPr>
        <w:t xml:space="preserve">• </w:t>
      </w:r>
      <w:r>
        <w:t>Нужны ответственные кооперативы.</w:t>
      </w:r>
    </w:p>
    <w:p>
      <w:pPr>
        <w:ind w:left="283" w:hanging="170"/>
      </w:pPr>
      <w:r>
        <w:rPr>
          <w:b/>
        </w:rPr>
        <w:t xml:space="preserve">• </w:t>
      </w:r>
      <w:r>
        <w:t>Нужны правила споров и арбитража.</w:t>
      </w:r>
    </w:p>
    <w:p>
      <w:pPr>
        <w:ind w:left="283" w:hanging="170"/>
      </w:pPr>
      <w:r>
        <w:rPr>
          <w:b/>
        </w:rPr>
        <w:t xml:space="preserve">• </w:t>
      </w:r>
      <w:r>
        <w:t>Нужна защита от ложных складских остатков.</w:t>
      </w:r>
    </w:p>
    <w:p>
      <w:pPr>
        <w:ind w:left="283" w:hanging="170"/>
      </w:pPr>
      <w:r>
        <w:rPr>
          <w:b/>
        </w:rPr>
        <w:t xml:space="preserve">• </w:t>
      </w:r>
      <w:r>
        <w:t>Нужна защита от превращения паёв в спекулятивные активы.</w:t>
      </w:r>
    </w:p>
    <w:p>
      <w:pPr>
        <w:ind w:left="283" w:hanging="170"/>
      </w:pPr>
      <w:r>
        <w:rPr>
          <w:b/>
        </w:rPr>
        <w:t xml:space="preserve">• </w:t>
      </w:r>
      <w:r>
        <w:t>Нужно соблюдать законы, налоги и правила страны, где работает кооператив.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Честное предупреждение</w:t>
            </w:r>
          </w:p>
          <w:p>
            <w:pPr>
              <w:pStyle w:val="BoxText"/>
            </w:pPr>
            <w:r>
              <w:t>Если в системе нет доверия, аудита и ответственности, она может превратиться в хаос. Поэтому безопасность и проверка данных так же важны, как удобный интерфейс.</w:t>
            </w:r>
          </w:p>
        </w:tc>
      </w:tr>
    </w:tbl>
    <w:p>
      <w:pPr>
        <w:pStyle w:val="Heading1"/>
      </w:pPr>
      <w:r>
        <w:t>17. Словарь простыми словами</w:t>
      </w:r>
    </w:p>
    <w:p>
      <w:r>
        <w:rPr>
          <w:b/>
          <w:color w:val="1F4E79"/>
        </w:rPr>
        <w:t xml:space="preserve">Пайщик: </w:t>
      </w:r>
      <w:r>
        <w:t>Участник кооператива.</w:t>
      </w:r>
    </w:p>
    <w:p>
      <w:r>
        <w:rPr>
          <w:b/>
          <w:color w:val="1F4E79"/>
        </w:rPr>
        <w:t xml:space="preserve">Пай: </w:t>
      </w:r>
      <w:r>
        <w:t>Подтверждение вклада человека или организации в общее дело.</w:t>
      </w:r>
    </w:p>
    <w:p>
      <w:r>
        <w:rPr>
          <w:b/>
          <w:color w:val="1F4E79"/>
        </w:rPr>
        <w:t xml:space="preserve">Кооператив: </w:t>
      </w:r>
      <w:r>
        <w:t>Объединение людей или организаций для совместной пользы.</w:t>
      </w:r>
    </w:p>
    <w:p>
      <w:r>
        <w:rPr>
          <w:b/>
          <w:color w:val="1F4E79"/>
        </w:rPr>
        <w:t xml:space="preserve">Товарное право: </w:t>
      </w:r>
      <w:r>
        <w:t>Право получить конкретный товар или услугу.</w:t>
      </w:r>
    </w:p>
    <w:p>
      <w:r>
        <w:rPr>
          <w:b/>
          <w:color w:val="1F4E79"/>
        </w:rPr>
        <w:t xml:space="preserve">Логистическое право: </w:t>
      </w:r>
      <w:r>
        <w:t>Право на перевозку или доставку.</w:t>
      </w:r>
    </w:p>
    <w:p>
      <w:r>
        <w:rPr>
          <w:b/>
          <w:color w:val="1F4E79"/>
        </w:rPr>
        <w:t xml:space="preserve">Обязательство: </w:t>
      </w:r>
      <w:r>
        <w:t>Запись о том, кто кому что должен поставить или сделать.</w:t>
      </w:r>
    </w:p>
    <w:p>
      <w:r>
        <w:rPr>
          <w:b/>
          <w:color w:val="1F4E79"/>
        </w:rPr>
        <w:t xml:space="preserve">Взаимозачёт: </w:t>
      </w:r>
      <w:r>
        <w:t>Способ закрыть встречные обязательства без отдельной оплаты каждым платежом.</w:t>
      </w:r>
    </w:p>
    <w:p>
      <w:r>
        <w:rPr>
          <w:b/>
          <w:color w:val="1F4E79"/>
        </w:rPr>
        <w:t xml:space="preserve">Клиринг: </w:t>
      </w:r>
      <w:r>
        <w:t>Расчёт взаимных обязательств между многими участниками.</w:t>
      </w:r>
    </w:p>
    <w:p>
      <w:r>
        <w:rPr>
          <w:b/>
          <w:color w:val="1F4E79"/>
        </w:rPr>
        <w:t xml:space="preserve">Складской остаток: </w:t>
      </w:r>
      <w:r>
        <w:t>Товар, который реально лежит на складе и подтверждён системой.</w:t>
      </w:r>
    </w:p>
    <w:p>
      <w:r>
        <w:rPr>
          <w:b/>
          <w:color w:val="1F4E79"/>
        </w:rPr>
        <w:t xml:space="preserve">Рейтинг доверия: </w:t>
      </w:r>
      <w:r>
        <w:t>Показатель того, насколько участник надёжно выполняет обещания.</w:t>
      </w:r>
    </w:p>
    <w:p>
      <w:r>
        <w:rPr>
          <w:b/>
          <w:color w:val="1F4E79"/>
        </w:rPr>
        <w:t xml:space="preserve">Аудит: </w:t>
      </w:r>
      <w:r>
        <w:t>Проверка, что данные в системе соответствуют реальности.</w:t>
      </w:r>
    </w:p>
    <w:p>
      <w:r>
        <w:rPr>
          <w:b/>
          <w:color w:val="1F4E79"/>
        </w:rPr>
        <w:t xml:space="preserve">Арбитраж: </w:t>
      </w:r>
      <w:r>
        <w:t>Разбор спора между участниками.</w:t>
      </w:r>
    </w:p>
    <w:p>
      <w:pPr>
        <w:pStyle w:val="Heading1"/>
      </w:pPr>
      <w:r>
        <w:t>18. Короткое резюме</w:t>
      </w:r>
    </w:p>
    <w:p>
      <w:r>
        <w:t>Кооперативная система товарно-паевого обмена нужна для того, чтобы люди и организации могли обмениваться реальной пользой: товарами, услугами, трудом, доставкой, складскими запасами и обязательствами.</w:t>
      </w:r>
    </w:p>
    <w:p>
      <w:r>
        <w:t>Она не должна быть “новыми деньгами”. Её задача — помочь участникам видеть, кто что создаёт, кто что обещал, где находится товар, кто отвечает за доставку и как честно закрыть взаимные обязательства.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vAlign w:val="center"/>
          </w:tcPr>
          <w:p>
            <w:r>
              <w:rPr>
                <w:rFonts w:ascii="DejaVu Sans" w:hAnsi="DejaVu Sans" w:eastAsia="DejaVu Sans"/>
                <w:b/>
                <w:color w:val="1F4E79"/>
                <w:sz w:val="21"/>
              </w:rPr>
              <w:t>Самое простое объяснение</w:t>
            </w:r>
          </w:p>
          <w:p>
            <w:pPr>
              <w:pStyle w:val="BoxText"/>
            </w:pPr>
            <w:r>
              <w:t>Это большая честная тетрадь взаимной пользы. В ней записано: кто что внёс, кто что получил, кто кому помог, где лежит товар и кто отвечает за обещание.</w:t>
            </w:r>
          </w:p>
        </w:tc>
      </w:tr>
    </w:tbl>
    <w:p>
      <w:r>
        <w:t>Если такая система сделана правильно, она даёт людям больше устойчивости, больше связи друг с другом и меньше зависимости от внешних посредников.</w:t>
      </w:r>
    </w:p>
    <w:p>
      <w:pPr>
        <w:pStyle w:val="Heading2"/>
      </w:pPr>
      <w:r>
        <w:t>Главные плюсы</w:t>
      </w:r>
    </w:p>
    <w:p>
      <w:pPr>
        <w:ind w:left="283" w:hanging="170"/>
      </w:pPr>
      <w:r>
        <w:rPr>
          <w:b/>
        </w:rPr>
        <w:t xml:space="preserve">• </w:t>
      </w:r>
      <w:r>
        <w:t>Помогает обмениваться даже тогда, когда денег мало.</w:t>
      </w:r>
    </w:p>
    <w:p>
      <w:pPr>
        <w:ind w:left="283" w:hanging="170"/>
      </w:pPr>
      <w:r>
        <w:rPr>
          <w:b/>
        </w:rPr>
        <w:t xml:space="preserve">• </w:t>
      </w:r>
      <w:r>
        <w:t>Связывает обмен с реальными товарами и услугами.</w:t>
      </w:r>
    </w:p>
    <w:p>
      <w:pPr>
        <w:ind w:left="283" w:hanging="170"/>
      </w:pPr>
      <w:r>
        <w:rPr>
          <w:b/>
        </w:rPr>
        <w:t xml:space="preserve">• </w:t>
      </w:r>
      <w:r>
        <w:t>Поддерживает малых производителей и местные сообщества.</w:t>
      </w:r>
    </w:p>
    <w:p>
      <w:pPr>
        <w:ind w:left="283" w:hanging="170"/>
      </w:pPr>
      <w:r>
        <w:rPr>
          <w:b/>
        </w:rPr>
        <w:t xml:space="preserve">• </w:t>
      </w:r>
      <w:r>
        <w:t>Делает логистику частью общей системы.</w:t>
      </w:r>
    </w:p>
    <w:p>
      <w:pPr>
        <w:ind w:left="283" w:hanging="170"/>
      </w:pPr>
      <w:r>
        <w:rPr>
          <w:b/>
        </w:rPr>
        <w:t xml:space="preserve">• </w:t>
      </w:r>
      <w:r>
        <w:t>Показывает доверие и ответственность участников.</w:t>
      </w:r>
    </w:p>
    <w:p>
      <w:pPr>
        <w:ind w:left="283" w:hanging="170"/>
      </w:pPr>
      <w:r>
        <w:rPr>
          <w:b/>
        </w:rPr>
        <w:t xml:space="preserve">• </w:t>
      </w:r>
      <w:r>
        <w:t>Позволяет кооперативам работать вместе, а не поодиночке.</w:t>
      </w:r>
    </w:p>
    <w:p>
      <w:pPr>
        <w:pStyle w:val="Heading2"/>
      </w:pPr>
      <w:r>
        <w:t>Главное условие успеха</w:t>
      </w:r>
    </w:p>
    <w:p>
      <w:r>
        <w:t>Система будет работать только тогда, когда в ней есть честный учёт, понятные правила, проверка данных, ответственность за обещания и удобный интерфейс для людей.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Учебное пособие по кооперативной системе товарно-паевого обмена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pPr>
      <w:spacing w:after="120"/>
    </w:pPr>
    <w:rPr>
      <w:rFonts w:ascii="DejaVu Sans" w:hAnsi="DejaVu Sans" w:eastAsia="DejaVu Sans"/>
      <w:b w:val="0"/>
      <w:i w:val="0"/>
      <w:color w:val="555555"/>
      <w:sz w:val="26"/>
    </w:rPr>
  </w:style>
  <w:style w:type="paragraph" w:customStyle="1" w:styleId="BoxText">
    <w:name w:val="BoxText"/>
    <w:basedOn w:val="Normal"/>
    <w:pPr>
      <w:spacing w:after="120"/>
    </w:pPr>
    <w:rPr>
      <w:rFonts w:ascii="DejaVu Sans" w:hAnsi="DejaVu Sans" w:eastAsia="DejaVu Sans"/>
      <w:b w:val="0"/>
      <w:i w:val="0"/>
      <w:color w:val="1F1F1F"/>
      <w:sz w:val="21"/>
    </w:rPr>
  </w:style>
  <w:style w:type="paragraph" w:customStyle="1" w:styleId="SmallText">
    <w:name w:val="SmallText"/>
    <w:basedOn w:val="Normal"/>
    <w:pPr>
      <w:spacing w:after="120"/>
    </w:pPr>
    <w:rPr>
      <w:rFonts w:ascii="DejaVu Sans" w:hAnsi="DejaVu Sans" w:eastAsia="DejaVu Sans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